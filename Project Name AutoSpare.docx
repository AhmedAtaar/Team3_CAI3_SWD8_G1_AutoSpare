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4858" w:rsidRPr="002E24AA" w:rsidRDefault="002F534B">
      <w:pPr>
        <w:rPr>
          <w:b/>
          <w:bCs/>
          <w:color w:val="0070C0"/>
        </w:rPr>
      </w:pPr>
      <w:bookmarkStart w:id="0" w:name="_GoBack"/>
      <w:r w:rsidRPr="002E24AA">
        <w:rPr>
          <w:b/>
          <w:bCs/>
          <w:color w:val="0070C0"/>
        </w:rPr>
        <w:t>Project Name</w:t>
      </w:r>
      <w:bookmarkEnd w:id="0"/>
    </w:p>
    <w:p w:rsidR="00644858" w:rsidRDefault="002F534B" w:rsidP="002E24AA">
      <w:pPr>
        <w:ind w:left="1350"/>
      </w:pPr>
      <w:r>
        <w:t>Auto Spare – Mobile Application for Car Spare Parts &amp; Roadside Assistance</w:t>
      </w:r>
    </w:p>
    <w:p w:rsidR="00644858" w:rsidRPr="002E24AA" w:rsidRDefault="002F534B">
      <w:pPr>
        <w:rPr>
          <w:b/>
          <w:bCs/>
          <w:color w:val="0070C0"/>
        </w:rPr>
      </w:pPr>
      <w:r w:rsidRPr="002E24AA">
        <w:rPr>
          <w:b/>
          <w:bCs/>
          <w:color w:val="0070C0"/>
        </w:rPr>
        <w:t>Project Idea</w:t>
      </w:r>
    </w:p>
    <w:p w:rsidR="00644858" w:rsidRDefault="002F534B" w:rsidP="002E24AA">
      <w:pPr>
        <w:ind w:left="1350"/>
      </w:pPr>
      <w:r>
        <w:t xml:space="preserve">Auto Spare is a Flutter-based mobile application designed to simplify the process of finding, comparing, and purchasing car spare parts. The app also </w:t>
      </w:r>
      <w:r>
        <w:t>provides a tow-truck request service for roadside emergencies and includes a seller dashboard for listing and advertising products. It combines e-commerce with smart automotive support in a single, user-friendly platform.</w:t>
      </w:r>
    </w:p>
    <w:p w:rsidR="00644858" w:rsidRPr="002E24AA" w:rsidRDefault="002E24AA">
      <w:pPr>
        <w:rPr>
          <w:b/>
          <w:bCs/>
          <w:color w:val="0070C0"/>
        </w:rPr>
      </w:pPr>
      <w:r>
        <w:rPr>
          <w:b/>
          <w:bCs/>
          <w:color w:val="0070C0"/>
        </w:rPr>
        <w:t>Team Members</w:t>
      </w:r>
    </w:p>
    <w:p w:rsidR="00644858" w:rsidRDefault="002F534B" w:rsidP="00D902B3">
      <w:pPr>
        <w:pStyle w:val="NoSpacing"/>
        <w:ind w:firstLine="1440"/>
      </w:pPr>
      <w:r>
        <w:t xml:space="preserve">1. Ahmed </w:t>
      </w:r>
      <w:proofErr w:type="spellStart"/>
      <w:r>
        <w:t>T</w:t>
      </w:r>
      <w:r>
        <w:t>harwat</w:t>
      </w:r>
      <w:proofErr w:type="spellEnd"/>
      <w:r>
        <w:t xml:space="preserve"> Ahmed</w:t>
      </w:r>
    </w:p>
    <w:p w:rsidR="00644858" w:rsidRDefault="002F534B" w:rsidP="00D902B3">
      <w:pPr>
        <w:pStyle w:val="NoSpacing"/>
        <w:ind w:firstLine="1440"/>
      </w:pPr>
      <w:r>
        <w:t>2. Ahmed Mostafa Almazon</w:t>
      </w:r>
    </w:p>
    <w:p w:rsidR="00644858" w:rsidRDefault="002F534B" w:rsidP="00D902B3">
      <w:pPr>
        <w:pStyle w:val="NoSpacing"/>
        <w:ind w:firstLine="1440"/>
      </w:pPr>
      <w:r>
        <w:t>3. Ziad Mohamed Rafat</w:t>
      </w:r>
    </w:p>
    <w:p w:rsidR="00644858" w:rsidRDefault="002F534B" w:rsidP="00D902B3">
      <w:pPr>
        <w:pStyle w:val="NoSpacing"/>
        <w:ind w:firstLine="1440"/>
      </w:pPr>
      <w:r>
        <w:t>4. Salma Yousry Abdel Razek</w:t>
      </w:r>
    </w:p>
    <w:p w:rsidR="00644858" w:rsidRDefault="002F534B" w:rsidP="00D902B3">
      <w:pPr>
        <w:pStyle w:val="NoSpacing"/>
        <w:ind w:firstLine="1440"/>
      </w:pPr>
      <w:r>
        <w:t>5. Omar Abdelalim Abdelfattah</w:t>
      </w:r>
    </w:p>
    <w:p w:rsidR="00644858" w:rsidRDefault="002F534B" w:rsidP="00D902B3">
      <w:pPr>
        <w:pStyle w:val="NoSpacing"/>
        <w:ind w:firstLine="1440"/>
      </w:pPr>
      <w:r>
        <w:t>6. Freddy Rafik Wahib</w:t>
      </w:r>
    </w:p>
    <w:p w:rsidR="00644858" w:rsidRPr="002E24AA" w:rsidRDefault="002F534B">
      <w:pPr>
        <w:rPr>
          <w:b/>
          <w:bCs/>
          <w:color w:val="0070C0"/>
        </w:rPr>
      </w:pPr>
      <w:r w:rsidRPr="002E24AA">
        <w:rPr>
          <w:b/>
          <w:bCs/>
          <w:color w:val="0070C0"/>
        </w:rPr>
        <w:t>Work Plan</w:t>
      </w:r>
    </w:p>
    <w:p w:rsidR="00644858" w:rsidRDefault="002F534B" w:rsidP="00D902B3">
      <w:pPr>
        <w:pStyle w:val="NoSpacing"/>
        <w:ind w:firstLine="1440"/>
      </w:pPr>
      <w:r>
        <w:t>1. Research &amp; Analysis – Audience personas</w:t>
      </w:r>
    </w:p>
    <w:p w:rsidR="00644858" w:rsidRDefault="002F534B" w:rsidP="00D902B3">
      <w:pPr>
        <w:pStyle w:val="NoSpacing"/>
        <w:ind w:firstLine="1440"/>
      </w:pPr>
      <w:r>
        <w:t>2. Visual Identity – Logo design</w:t>
      </w:r>
    </w:p>
    <w:p w:rsidR="00644858" w:rsidRDefault="002F534B" w:rsidP="00D902B3">
      <w:pPr>
        <w:pStyle w:val="NoSpacing"/>
        <w:ind w:firstLine="1440"/>
      </w:pPr>
      <w:r>
        <w:t>3. Main Designs – Poster</w:t>
      </w:r>
    </w:p>
    <w:p w:rsidR="00644858" w:rsidRDefault="002F534B" w:rsidP="00D902B3">
      <w:pPr>
        <w:pStyle w:val="NoSpacing"/>
        <w:ind w:firstLine="1440"/>
      </w:pPr>
      <w:r>
        <w:t>4. Co</w:t>
      </w:r>
      <w:r>
        <w:t>mplementary Products</w:t>
      </w:r>
    </w:p>
    <w:p w:rsidR="00644858" w:rsidRDefault="002F534B" w:rsidP="00D902B3">
      <w:pPr>
        <w:pStyle w:val="NoSpacing"/>
        <w:ind w:firstLine="1440"/>
      </w:pPr>
      <w:r>
        <w:t>5. Review &amp; Finalization</w:t>
      </w:r>
    </w:p>
    <w:p w:rsidR="00644858" w:rsidRDefault="002F534B" w:rsidP="00D902B3">
      <w:pPr>
        <w:pStyle w:val="NoSpacing"/>
        <w:ind w:firstLine="1440"/>
      </w:pPr>
      <w:r>
        <w:t>6. Final Presentation</w:t>
      </w:r>
    </w:p>
    <w:p w:rsidR="00644858" w:rsidRPr="002E24AA" w:rsidRDefault="002F534B">
      <w:pPr>
        <w:rPr>
          <w:b/>
          <w:bCs/>
          <w:color w:val="0070C0"/>
        </w:rPr>
      </w:pPr>
      <w:r w:rsidRPr="002E24AA">
        <w:rPr>
          <w:b/>
          <w:bCs/>
          <w:color w:val="0070C0"/>
        </w:rPr>
        <w:t>Roles &amp; Responsibilities</w:t>
      </w:r>
    </w:p>
    <w:p w:rsidR="00644858" w:rsidRDefault="002F534B" w:rsidP="00D902B3">
      <w:pPr>
        <w:pStyle w:val="NoSpacing"/>
        <w:ind w:firstLine="1530"/>
      </w:pPr>
      <w:r>
        <w:t xml:space="preserve">• Project Manager &amp; Mobile Developer: Ahmed </w:t>
      </w:r>
      <w:proofErr w:type="spellStart"/>
      <w:r>
        <w:t>Tharwat</w:t>
      </w:r>
      <w:proofErr w:type="spellEnd"/>
      <w:r>
        <w:t xml:space="preserve"> Ahmed</w:t>
      </w:r>
    </w:p>
    <w:p w:rsidR="00644858" w:rsidRDefault="002F534B" w:rsidP="00D902B3">
      <w:pPr>
        <w:pStyle w:val="NoSpacing"/>
        <w:ind w:firstLine="1530"/>
      </w:pPr>
      <w:r>
        <w:t>• Backend Developer: Ahmed Mostafa Almazon</w:t>
      </w:r>
    </w:p>
    <w:p w:rsidR="00644858" w:rsidRDefault="002F534B" w:rsidP="00D902B3">
      <w:pPr>
        <w:pStyle w:val="NoSpacing"/>
        <w:ind w:firstLine="1530"/>
      </w:pPr>
      <w:r>
        <w:t>• Frontend Developer: Ziad Mohamed Rafat</w:t>
      </w:r>
    </w:p>
    <w:p w:rsidR="00644858" w:rsidRDefault="002F534B" w:rsidP="00D902B3">
      <w:pPr>
        <w:pStyle w:val="NoSpacing"/>
        <w:ind w:firstLine="1530"/>
      </w:pPr>
      <w:r>
        <w:t>• Documentation &amp; QA:</w:t>
      </w:r>
      <w:r>
        <w:t xml:space="preserve"> Salma Yousry Abdel Razek</w:t>
      </w:r>
    </w:p>
    <w:p w:rsidR="00644858" w:rsidRDefault="002F534B" w:rsidP="00D902B3">
      <w:pPr>
        <w:pStyle w:val="NoSpacing"/>
        <w:ind w:firstLine="1530"/>
      </w:pPr>
      <w:r>
        <w:t>• Functional Mobile Developer: Omar Abdelalim Abdelfattah</w:t>
      </w:r>
    </w:p>
    <w:p w:rsidR="00644858" w:rsidRDefault="002F534B" w:rsidP="00D902B3">
      <w:pPr>
        <w:pStyle w:val="NoSpacing"/>
        <w:ind w:firstLine="1530"/>
      </w:pPr>
      <w:r>
        <w:t>• System Analyst &amp; Data Support: Freddy Rafik Wahib</w:t>
      </w:r>
    </w:p>
    <w:p w:rsidR="00644858" w:rsidRPr="002E24AA" w:rsidRDefault="002E24AA" w:rsidP="002E24AA">
      <w:pPr>
        <w:rPr>
          <w:b/>
          <w:bCs/>
          <w:color w:val="0070C0"/>
        </w:rPr>
      </w:pPr>
      <w:r w:rsidRPr="002E24AA">
        <w:rPr>
          <w:b/>
          <w:bCs/>
          <w:color w:val="0070C0"/>
        </w:rPr>
        <w:t>KPIs</w:t>
      </w:r>
    </w:p>
    <w:p w:rsidR="00644858" w:rsidRDefault="002F534B" w:rsidP="00D902B3">
      <w:pPr>
        <w:pStyle w:val="NoSpacing"/>
        <w:ind w:firstLine="1530"/>
      </w:pPr>
      <w:r>
        <w:t>• App loading time (&lt; 3 seconds)</w:t>
      </w:r>
    </w:p>
    <w:p w:rsidR="00644858" w:rsidRDefault="002F534B" w:rsidP="00D902B3">
      <w:pPr>
        <w:pStyle w:val="NoSpacing"/>
        <w:ind w:firstLine="1530"/>
      </w:pPr>
      <w:r>
        <w:t>• Successful login rate</w:t>
      </w:r>
    </w:p>
    <w:p w:rsidR="00644858" w:rsidRDefault="002F534B" w:rsidP="00D902B3">
      <w:pPr>
        <w:pStyle w:val="NoSpacing"/>
        <w:ind w:firstLine="1530"/>
      </w:pPr>
      <w:r>
        <w:t xml:space="preserve">• Spare part search response </w:t>
      </w:r>
      <w:r>
        <w:t>time</w:t>
      </w:r>
    </w:p>
    <w:p w:rsidR="00644858" w:rsidRDefault="002F534B" w:rsidP="00D902B3">
      <w:pPr>
        <w:pStyle w:val="NoSpacing"/>
        <w:ind w:firstLine="1530"/>
      </w:pPr>
      <w:r>
        <w:t>• User adoption rate</w:t>
      </w:r>
    </w:p>
    <w:p w:rsidR="00644858" w:rsidRDefault="002F534B" w:rsidP="00D902B3">
      <w:pPr>
        <w:pStyle w:val="NoSpacing"/>
        <w:ind w:firstLine="1530"/>
      </w:pPr>
      <w:r>
        <w:t>• System uptime (99% target)</w:t>
      </w:r>
    </w:p>
    <w:p w:rsidR="00644858" w:rsidRDefault="002F534B" w:rsidP="00D902B3">
      <w:pPr>
        <w:pStyle w:val="NoSpacing"/>
        <w:ind w:firstLine="1530"/>
      </w:pPr>
      <w:r>
        <w:t>• Number of successful purchases</w:t>
      </w:r>
    </w:p>
    <w:p w:rsidR="00644858" w:rsidRDefault="002F534B" w:rsidP="00D902B3">
      <w:pPr>
        <w:pStyle w:val="NoSpacing"/>
        <w:ind w:firstLine="1530"/>
      </w:pPr>
      <w:r>
        <w:t>• Tow truck request response time</w:t>
      </w:r>
    </w:p>
    <w:p w:rsidR="00644858" w:rsidRPr="002E24AA" w:rsidRDefault="002F534B">
      <w:pPr>
        <w:rPr>
          <w:b/>
          <w:bCs/>
          <w:color w:val="0070C0"/>
        </w:rPr>
      </w:pPr>
      <w:r w:rsidRPr="002E24AA">
        <w:rPr>
          <w:b/>
          <w:bCs/>
          <w:color w:val="0070C0"/>
        </w:rPr>
        <w:t>Instructor</w:t>
      </w:r>
    </w:p>
    <w:p w:rsidR="00644858" w:rsidRDefault="002F534B" w:rsidP="002E24AA">
      <w:pPr>
        <w:ind w:firstLine="1440"/>
      </w:pPr>
      <w:r>
        <w:t>Eng. Michael Hany</w:t>
      </w:r>
    </w:p>
    <w:p w:rsidR="00644858" w:rsidRPr="002E24AA" w:rsidRDefault="002F534B">
      <w:pPr>
        <w:rPr>
          <w:b/>
          <w:bCs/>
          <w:color w:val="0070C0"/>
        </w:rPr>
      </w:pPr>
      <w:r w:rsidRPr="002E24AA">
        <w:rPr>
          <w:b/>
          <w:bCs/>
          <w:color w:val="0070C0"/>
        </w:rPr>
        <w:t>Project Files</w:t>
      </w:r>
    </w:p>
    <w:p w:rsidR="00644858" w:rsidRDefault="002F534B" w:rsidP="002E24AA">
      <w:pPr>
        <w:ind w:firstLine="1350"/>
      </w:pPr>
      <w:r>
        <w:t>Full project files: https://github.com/AhmedAtaar/Team3_CAI3_SWD8_G1_AutoSpare</w:t>
      </w:r>
    </w:p>
    <w:sectPr w:rsidR="00644858" w:rsidSect="002E24AA">
      <w:pgSz w:w="12240" w:h="15840" w:code="1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E24AA"/>
    <w:rsid w:val="002F534B"/>
    <w:rsid w:val="00326F90"/>
    <w:rsid w:val="00644858"/>
    <w:rsid w:val="00AA1D8D"/>
    <w:rsid w:val="00B47730"/>
    <w:rsid w:val="00CB0664"/>
    <w:rsid w:val="00D902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B744E0"/>
  <w14:defaultImageDpi w14:val="300"/>
  <w15:docId w15:val="{42E6E5A4-7535-4236-95BB-BCB0ABEFB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7A65364-BC6A-4C27-9D0B-D891048CF9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Salma</cp:lastModifiedBy>
  <cp:revision>2</cp:revision>
  <dcterms:created xsi:type="dcterms:W3CDTF">2025-11-19T17:57:00Z</dcterms:created>
  <dcterms:modified xsi:type="dcterms:W3CDTF">2025-11-19T17:57:00Z</dcterms:modified>
  <cp:category/>
</cp:coreProperties>
</file>